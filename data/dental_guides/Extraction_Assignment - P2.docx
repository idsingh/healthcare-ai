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0547" w14:textId="77777777" w:rsidR="007C4A4C" w:rsidRDefault="00000000">
      <w:pPr>
        <w:pStyle w:val="Title"/>
        <w:jc w:val="center"/>
      </w:pPr>
      <w:r>
        <w:t>Continued Assignment:</w:t>
      </w:r>
      <w:r>
        <w:br/>
        <w:t>Dental Guide Data Extraction</w:t>
      </w:r>
    </w:p>
    <w:p w14:paraId="4E4923DD" w14:textId="77777777" w:rsidR="007C4A4C" w:rsidRDefault="00000000">
      <w:pPr>
        <w:pStyle w:val="Heading1"/>
        <w:spacing w:before="200" w:after="80"/>
      </w:pPr>
      <w:r>
        <w:t>Objective</w:t>
      </w:r>
    </w:p>
    <w:p w14:paraId="66F1A41C" w14:textId="77777777" w:rsidR="007C4A4C" w:rsidRDefault="00000000">
      <w:r>
        <w:t xml:space="preserve">Enhance the existing code repository to support the </w:t>
      </w:r>
      <w:r>
        <w:rPr>
          <w:b/>
        </w:rPr>
        <w:t>complete extraction of Dental Guide (DG) data into a structured CSV file</w:t>
      </w:r>
      <w:r>
        <w:t>.</w:t>
      </w:r>
    </w:p>
    <w:p w14:paraId="5F31A34E" w14:textId="77777777" w:rsidR="007C4A4C" w:rsidRDefault="00000000">
      <w:pPr>
        <w:pStyle w:val="Heading1"/>
        <w:spacing w:before="200" w:after="80"/>
      </w:pPr>
      <w:r>
        <w:t>Inputs Provided</w:t>
      </w:r>
    </w:p>
    <w:p w14:paraId="0E52DF13" w14:textId="425CE9DA" w:rsidR="007C4A4C" w:rsidRDefault="00000000">
      <w:pPr>
        <w:pStyle w:val="ListBullet"/>
      </w:pPr>
      <w:r>
        <w:t>3 Dental Guide documents</w:t>
      </w:r>
      <w:r w:rsidR="007362A5">
        <w:t xml:space="preserve"> PDF’s</w:t>
      </w:r>
    </w:p>
    <w:p w14:paraId="1C44996C" w14:textId="77777777" w:rsidR="007C4A4C" w:rsidRDefault="00000000">
      <w:pPr>
        <w:pStyle w:val="ListBullet"/>
      </w:pPr>
      <w:r>
        <w:t>1 Sample Output document defining the expected CSV structure and columns</w:t>
      </w:r>
    </w:p>
    <w:p w14:paraId="0EBE7C95" w14:textId="77777777" w:rsidR="007C4A4C" w:rsidRDefault="00000000">
      <w:pPr>
        <w:pStyle w:val="Heading1"/>
        <w:spacing w:before="200" w:after="80"/>
      </w:pPr>
      <w:r>
        <w:t>Requirements</w:t>
      </w:r>
    </w:p>
    <w:p w14:paraId="3CBE2A62" w14:textId="77777777" w:rsidR="007C4A4C" w:rsidRDefault="00000000">
      <w:pPr>
        <w:pStyle w:val="ListNumber"/>
      </w:pPr>
      <w:r>
        <w:t>Extract all relevant information from the provided Dental Guide documents.</w:t>
      </w:r>
    </w:p>
    <w:p w14:paraId="666CCBAA" w14:textId="77777777" w:rsidR="007C4A4C" w:rsidRDefault="00000000">
      <w:pPr>
        <w:pStyle w:val="ListNumber"/>
      </w:pPr>
      <w:r>
        <w:t>Generate a CSV that follows the same structure and column format as the provided Sample Output.</w:t>
      </w:r>
    </w:p>
    <w:p w14:paraId="76CE1F55" w14:textId="77777777" w:rsidR="007C4A4C" w:rsidRDefault="00000000">
      <w:pPr>
        <w:pStyle w:val="ListNumber"/>
      </w:pPr>
      <w:r>
        <w:t>Ensure the extraction logic is generic and reusable, rather than tailored specifically to the provided Dental Guides.</w:t>
      </w:r>
    </w:p>
    <w:p w14:paraId="5C94F344" w14:textId="77777777" w:rsidR="007C4A4C" w:rsidRDefault="00000000">
      <w:pPr>
        <w:pStyle w:val="ListNumber"/>
      </w:pPr>
      <w:r>
        <w:t>If a required output column/value is not available in a Dental Guide, populate the corresponding field with “-”.</w:t>
      </w:r>
    </w:p>
    <w:p w14:paraId="59456D6A" w14:textId="77777777" w:rsidR="007C4A4C" w:rsidRDefault="00000000">
      <w:pPr>
        <w:pStyle w:val="ListNumber"/>
      </w:pPr>
      <w:r>
        <w:t>Handle variations in Dental Guide content and formatting wherever possible.</w:t>
      </w:r>
    </w:p>
    <w:p w14:paraId="5783630F" w14:textId="77777777" w:rsidR="007C4A4C" w:rsidRDefault="00000000">
      <w:pPr>
        <w:pStyle w:val="Heading1"/>
        <w:spacing w:before="200" w:after="80"/>
      </w:pPr>
      <w:r>
        <w:t>Expected Deliverables</w:t>
      </w:r>
    </w:p>
    <w:p w14:paraId="667C1156" w14:textId="77777777" w:rsidR="007C4A4C" w:rsidRDefault="00000000">
      <w:r>
        <w:rPr>
          <w:b/>
        </w:rPr>
        <w:t>1. Working Code Repository</w:t>
      </w:r>
    </w:p>
    <w:p w14:paraId="40B1F6BF" w14:textId="77777777" w:rsidR="007C4A4C" w:rsidRDefault="00000000">
      <w:r>
        <w:t>Updated source code containing the complete Dental Guide extraction logic.</w:t>
      </w:r>
    </w:p>
    <w:p w14:paraId="0653C373" w14:textId="77777777" w:rsidR="007C4A4C" w:rsidRDefault="00000000">
      <w:r>
        <w:rPr>
          <w:b/>
        </w:rPr>
        <w:t>2. Extracted Dental Guide CSV</w:t>
      </w:r>
    </w:p>
    <w:p w14:paraId="567DBFE2" w14:textId="77777777" w:rsidR="007C4A4C" w:rsidRDefault="00000000">
      <w:r>
        <w:t>Final CSV generated from the provided Dental Guide documents and aligned with the Sample Output format.</w:t>
      </w:r>
    </w:p>
    <w:p w14:paraId="31372847" w14:textId="77777777" w:rsidR="007C4A4C" w:rsidRDefault="00000000">
      <w:pPr>
        <w:pStyle w:val="Heading1"/>
        <w:spacing w:before="200" w:after="80"/>
      </w:pPr>
      <w:r>
        <w:t>Validation</w:t>
      </w:r>
    </w:p>
    <w:p w14:paraId="2C110A34" w14:textId="77777777" w:rsidR="007C4A4C" w:rsidRDefault="00000000">
      <w:r>
        <w:t>The submitted solution will be validated against additional Dental Guide documents that are not included in the provided inputs.</w:t>
      </w:r>
    </w:p>
    <w:p w14:paraId="24C141A3" w14:textId="77777777" w:rsidR="007C4A4C" w:rsidRDefault="00000000">
      <w:r>
        <w:t>The Dental Guides shared as part of this assignment should therefore be treated as sample/test templates only. The implementation should not contain document-specific hardcoding and should generalize to other Dental Guides with similar or varying structures.</w:t>
      </w:r>
    </w:p>
    <w:p w14:paraId="24FFCE67" w14:textId="77777777" w:rsidR="007C4A4C" w:rsidRDefault="00000000">
      <w:pPr>
        <w:pStyle w:val="Heading1"/>
        <w:spacing w:before="200" w:after="80"/>
      </w:pPr>
      <w:r>
        <w:t>Important Note</w:t>
      </w:r>
    </w:p>
    <w:p w14:paraId="049E0423" w14:textId="77777777" w:rsidR="007C4A4C" w:rsidRDefault="00000000" w:rsidP="007362A5">
      <w:pPr>
        <w:shd w:val="clear" w:color="auto" w:fill="EAF2F8"/>
        <w:spacing w:before="80" w:after="80"/>
        <w:ind w:right="173"/>
      </w:pPr>
      <w:r>
        <w:rPr>
          <w:b/>
        </w:rPr>
        <w:t>For any column required by the Sample Output but whose corresponding information is not available in the source Dental Guide, use “-” to represent the missing value.</w:t>
      </w:r>
    </w:p>
    <w:sectPr w:rsidR="007C4A4C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9789" w14:textId="77777777" w:rsidR="00241AC4" w:rsidRDefault="00241AC4">
      <w:pPr>
        <w:spacing w:after="0" w:line="240" w:lineRule="auto"/>
      </w:pPr>
      <w:r>
        <w:separator/>
      </w:r>
    </w:p>
  </w:endnote>
  <w:endnote w:type="continuationSeparator" w:id="0">
    <w:p w14:paraId="1F1E5A98" w14:textId="77777777" w:rsidR="00241AC4" w:rsidRDefault="00241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E6AF" w14:textId="77777777" w:rsidR="007C4A4C" w:rsidRDefault="00000000">
    <w:pPr>
      <w:pStyle w:val="Footer"/>
      <w:jc w:val="center"/>
    </w:pPr>
    <w:r>
      <w:rPr>
        <w:color w:val="6E6E6E"/>
        <w:sz w:val="16"/>
      </w:rPr>
      <w:t>Dental Guide Data Extraction | Continued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72806" w14:textId="77777777" w:rsidR="00241AC4" w:rsidRDefault="00241AC4">
      <w:pPr>
        <w:spacing w:after="0" w:line="240" w:lineRule="auto"/>
      </w:pPr>
      <w:r>
        <w:separator/>
      </w:r>
    </w:p>
  </w:footnote>
  <w:footnote w:type="continuationSeparator" w:id="0">
    <w:p w14:paraId="175B82DD" w14:textId="77777777" w:rsidR="00241AC4" w:rsidRDefault="00241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001331">
    <w:abstractNumId w:val="8"/>
  </w:num>
  <w:num w:numId="2" w16cid:durableId="71047198">
    <w:abstractNumId w:val="6"/>
  </w:num>
  <w:num w:numId="3" w16cid:durableId="1468889335">
    <w:abstractNumId w:val="5"/>
  </w:num>
  <w:num w:numId="4" w16cid:durableId="260187860">
    <w:abstractNumId w:val="4"/>
  </w:num>
  <w:num w:numId="5" w16cid:durableId="1487239736">
    <w:abstractNumId w:val="7"/>
  </w:num>
  <w:num w:numId="6" w16cid:durableId="2130467168">
    <w:abstractNumId w:val="3"/>
  </w:num>
  <w:num w:numId="7" w16cid:durableId="423187269">
    <w:abstractNumId w:val="2"/>
  </w:num>
  <w:num w:numId="8" w16cid:durableId="364136836">
    <w:abstractNumId w:val="1"/>
  </w:num>
  <w:num w:numId="9" w16cid:durableId="146862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1D"/>
    <w:rsid w:val="00034616"/>
    <w:rsid w:val="0006063C"/>
    <w:rsid w:val="0015074B"/>
    <w:rsid w:val="00241AC4"/>
    <w:rsid w:val="0029639D"/>
    <w:rsid w:val="00326F90"/>
    <w:rsid w:val="007362A5"/>
    <w:rsid w:val="007C4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2ED9C"/>
  <w14:defaultImageDpi w14:val="300"/>
  <w15:docId w15:val="{771E61F5-C0FC-4CED-8213-1E5A037F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B Kiran</cp:lastModifiedBy>
  <cp:revision>2</cp:revision>
  <dcterms:created xsi:type="dcterms:W3CDTF">2013-12-23T23:15:00Z</dcterms:created>
  <dcterms:modified xsi:type="dcterms:W3CDTF">2026-09-22T11:57:00Z</dcterms:modified>
  <cp:category/>
</cp:coreProperties>
</file>